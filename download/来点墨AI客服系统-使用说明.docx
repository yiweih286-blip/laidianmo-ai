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SimHei" w:hAnsi="SimHei" w:eastAsia="SimHei"/>
          <w:color w:val="1A1A1A"/>
        </w:rPr>
        <w:t>来点墨AI智能客服系统</w:t>
      </w:r>
    </w:p>
    <w:p>
      <w:pPr>
        <w:jc w:val="center"/>
      </w:pPr>
      <w:r>
        <w:rPr>
          <w:color w:val="666666"/>
          <w:sz w:val="28"/>
        </w:rPr>
        <w:t>——管理后台使用说明</w:t>
      </w:r>
    </w:p>
    <w:p/>
    <w:p>
      <w:pPr>
        <w:pStyle w:val="Heading1"/>
      </w:pPr>
      <w:r>
        <w:rPr>
          <w:rFonts w:ascii="SimHei" w:hAnsi="SimHei" w:eastAsia="SimHei"/>
          <w:color w:val="1A1A1A"/>
        </w:rPr>
        <w:t>一、系统简介</w:t>
      </w:r>
    </w:p>
    <w:p>
      <w:r>
        <w:rPr>
          <w:rFonts w:ascii="SimSun" w:hAnsi="SimSun" w:eastAsia="SimSun"/>
          <w:b w:val="0"/>
        </w:rPr>
        <w:t>来点墨AI智能客服系统是一套面向书法培训机构的智能售前咨询工具。家长通过手机即可与AI客服"小墨"实时对话，咨询课程、价格、师资、上课时间等问题，AI会根据您在后台录入的真实数据自动回答，不会编造信息。</w:t>
      </w:r>
    </w:p>
    <w:p/>
    <w:p>
      <w:r>
        <w:rPr>
          <w:rFonts w:ascii="SimSun" w:hAnsi="SimSun" w:eastAsia="SimSun"/>
          <w:b/>
        </w:rPr>
        <w:t>核心特点：</w:t>
      </w:r>
    </w:p>
    <w:p>
      <w:pPr>
        <w:pStyle w:val="ListBullet"/>
      </w:pPr>
      <w:r>
        <w:rPr>
          <w:rFonts w:ascii="SimSun" w:hAnsi="SimSun" w:eastAsia="SimSun"/>
        </w:rPr>
        <w:t>7×24小时自动应答，无需老师时刻盯守</w:t>
      </w:r>
    </w:p>
    <w:p>
      <w:pPr>
        <w:pStyle w:val="ListBullet"/>
      </w:pPr>
      <w:r>
        <w:rPr>
          <w:rFonts w:ascii="SimSun" w:hAnsi="SimSun" w:eastAsia="SimSun"/>
        </w:rPr>
        <w:t>AI只回答后台录入的真实数据，杜绝胡编乱造</w:t>
      </w:r>
    </w:p>
    <w:p>
      <w:pPr>
        <w:pStyle w:val="ListBullet"/>
      </w:pPr>
      <w:r>
        <w:rPr>
          <w:rFonts w:ascii="SimSun" w:hAnsi="SimSun" w:eastAsia="SimSun"/>
        </w:rPr>
        <w:t>家长各聊各的，互不干扰</w:t>
      </w:r>
    </w:p>
    <w:p>
      <w:pPr>
        <w:pStyle w:val="ListBullet"/>
      </w:pPr>
      <w:r>
        <w:rPr>
          <w:rFonts w:ascii="SimSun" w:hAnsi="SimSun" w:eastAsia="SimSun"/>
        </w:rPr>
        <w:t>管理后台可随时修改课程、价格、课表等信息，AI实时同步</w:t>
      </w:r>
    </w:p>
    <w:p>
      <w:pPr>
        <w:pStyle w:val="ListBullet"/>
      </w:pPr>
      <w:r>
        <w:rPr>
          <w:rFonts w:ascii="SimSun" w:hAnsi="SimSun" w:eastAsia="SimSun"/>
        </w:rPr>
        <w:t>支持自定义AI人设、语气、知识库，精准控制输出内容</w:t>
      </w:r>
    </w:p>
    <w:p>
      <w:pPr>
        <w:pStyle w:val="Heading1"/>
      </w:pPr>
      <w:r>
        <w:rPr>
          <w:rFonts w:ascii="SimHei" w:hAnsi="SimHei" w:eastAsia="SimHei"/>
          <w:color w:val="1A1A1A"/>
        </w:rPr>
        <w:t>二、快速上手</w:t>
      </w:r>
    </w:p>
    <w:p>
      <w:pPr>
        <w:pStyle w:val="Heading2"/>
      </w:pPr>
      <w:r>
        <w:rPr>
          <w:rFonts w:ascii="SimHei" w:hAnsi="SimHei" w:eastAsia="SimHei"/>
          <w:color w:val="1A1A1A"/>
        </w:rPr>
        <w:t>1. 打开页面</w:t>
      </w:r>
    </w:p>
    <w:p>
      <w:r>
        <w:rPr>
          <w:rFonts w:ascii="SimSun" w:hAnsi="SimSun" w:eastAsia="SimSun"/>
          <w:b w:val="0"/>
        </w:rPr>
        <w:t>在手机浏览器中打开系统链接（或打开HTML文件），即可看到聊天界面。</w:t>
      </w:r>
    </w:p>
    <w:p>
      <w:r>
        <w:rPr>
          <w:rFonts w:ascii="SimSun" w:hAnsi="SimSun" w:eastAsia="SimSun"/>
          <w:b w:val="0"/>
        </w:rPr>
        <w:t>页面顶部显示机构名称和AI客服在线状态，下方是聊天区域，底部是输入框。</w:t>
      </w:r>
    </w:p>
    <w:p/>
    <w:p>
      <w:pPr>
        <w:pStyle w:val="Heading2"/>
      </w:pPr>
      <w:r>
        <w:rPr>
          <w:rFonts w:ascii="SimHei" w:hAnsi="SimHei" w:eastAsia="SimHei"/>
          <w:color w:val="1A1A1A"/>
        </w:rPr>
        <w:t>2. 家长如何使用</w:t>
      </w:r>
    </w:p>
    <w:p>
      <w:r>
        <w:rPr>
          <w:rFonts w:ascii="SimSun" w:hAnsi="SimSun" w:eastAsia="SimSun"/>
          <w:b w:val="0"/>
        </w:rPr>
        <w:t>家长无需任何操作，直接在输入框打字提问即可。也可以点击预设的快捷按钮：</w:t>
      </w:r>
    </w:p>
    <w:p>
      <w:pPr>
        <w:pStyle w:val="ListBullet"/>
      </w:pPr>
      <w:r>
        <w:rPr>
          <w:rFonts w:ascii="SimSun" w:hAnsi="SimSun" w:eastAsia="SimSun"/>
        </w:rPr>
        <w:t>📚 课程介绍 — 查看有哪些课程</w:t>
      </w:r>
    </w:p>
    <w:p>
      <w:pPr>
        <w:pStyle w:val="ListBullet"/>
      </w:pPr>
      <w:r>
        <w:rPr>
          <w:rFonts w:ascii="SimSun" w:hAnsi="SimSun" w:eastAsia="SimSun"/>
        </w:rPr>
        <w:t>💰 学费咨询 — 了解各课程价格</w:t>
      </w:r>
    </w:p>
    <w:p>
      <w:pPr>
        <w:pStyle w:val="ListBullet"/>
      </w:pPr>
      <w:r>
        <w:rPr>
          <w:rFonts w:ascii="SimSun" w:hAnsi="SimSun" w:eastAsia="SimSun"/>
        </w:rPr>
        <w:t>🕐 上课时间 — 查看课表安排</w:t>
      </w:r>
    </w:p>
    <w:p>
      <w:pPr>
        <w:pStyle w:val="ListBullet"/>
      </w:pPr>
      <w:r>
        <w:rPr>
          <w:rFonts w:ascii="SimSun" w:hAnsi="SimSun" w:eastAsia="SimSun"/>
        </w:rPr>
        <w:t>👨‍🏫 师资力量 — 了解老师情况</w:t>
      </w:r>
    </w:p>
    <w:p>
      <w:pPr>
        <w:pStyle w:val="ListBullet"/>
      </w:pPr>
      <w:r>
        <w:rPr>
          <w:rFonts w:ascii="SimSun" w:hAnsi="SimSun" w:eastAsia="SimSun"/>
        </w:rPr>
        <w:t>👶 适合年龄 — 查看各课程适合的年龄段</w:t>
      </w:r>
    </w:p>
    <w:p>
      <w:pPr>
        <w:pStyle w:val="ListBullet"/>
      </w:pPr>
      <w:r>
        <w:rPr>
          <w:rFonts w:ascii="SimSun" w:hAnsi="SimSun" w:eastAsia="SimSun"/>
        </w:rPr>
        <w:t>🎧 试听体验 — 了解试听课信息</w:t>
      </w:r>
    </w:p>
    <w:p/>
    <w:p>
      <w:pPr>
        <w:pStyle w:val="Heading2"/>
      </w:pPr>
      <w:r>
        <w:rPr>
          <w:rFonts w:ascii="SimHei" w:hAnsi="SimHei" w:eastAsia="SimHei"/>
          <w:color w:val="1A1A1A"/>
        </w:rPr>
        <w:t>3. 进入管理后台</w:t>
      </w:r>
    </w:p>
    <w:p>
      <w:r>
        <w:rPr>
          <w:rFonts w:ascii="SimSun" w:hAnsi="SimSun" w:eastAsia="SimSun"/>
          <w:b/>
        </w:rPr>
        <w:t>长按页面顶部的标题栏（机构名称那一行），保持3秒，会弹出密码输入框。</w:t>
      </w:r>
    </w:p>
    <w:p>
      <w:r>
        <w:rPr>
          <w:rFonts w:ascii="SimSun" w:hAnsi="SimSun" w:eastAsia="SimSun"/>
          <w:b/>
        </w:rPr>
        <w:t>默认密码：888888</w:t>
      </w:r>
    </w:p>
    <w:p>
      <w:r>
        <w:rPr>
          <w:rFonts w:ascii="SimSun" w:hAnsi="SimSun" w:eastAsia="SimSun"/>
          <w:b w:val="0"/>
        </w:rPr>
        <w:t>输入密码后点击"确定"，即可进入管理后台。</w:t>
      </w:r>
    </w:p>
    <w:p/>
    <w:p>
      <w:pPr>
        <w:pStyle w:val="Heading1"/>
      </w:pPr>
      <w:r>
        <w:rPr>
          <w:rFonts w:ascii="SimHei" w:hAnsi="SimHei" w:eastAsia="SimHei"/>
          <w:color w:val="1A1A1A"/>
        </w:rPr>
        <w:t>三、管理后台详解</w:t>
      </w:r>
    </w:p>
    <w:p>
      <w:r>
        <w:rPr>
          <w:rFonts w:ascii="SimSun" w:hAnsi="SimSun" w:eastAsia="SimSun"/>
          <w:b w:val="0"/>
        </w:rPr>
        <w:t>管理后台共有9个标签页，下面逐一说明。</w:t>
      </w:r>
    </w:p>
    <w:p>
      <w:pPr>
        <w:pStyle w:val="Heading2"/>
      </w:pPr>
      <w:r>
        <w:rPr>
          <w:rFonts w:ascii="SimHei" w:hAnsi="SimHei" w:eastAsia="SimHei"/>
          <w:color w:val="1A1A1A"/>
        </w:rPr>
        <w:t>1. 机构信息</w:t>
      </w:r>
    </w:p>
    <w:p>
      <w:r>
        <w:rPr>
          <w:rFonts w:ascii="SimSun" w:hAnsi="SimSun" w:eastAsia="SimSun"/>
          <w:b w:val="0"/>
        </w:rPr>
        <w:t>录入机构的基本信息，AI客服在回答时会引用这些内容。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机构名称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显示在页面顶部和AI回复中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来点墨书法艺术培训中心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标语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机构的口号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以墨养心，以书育人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简介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机构介绍，AI会参考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专注于书法艺术教育的专业培训机构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咨询电话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家长可拨打的电话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400-888-6688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微信号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机构的微信号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laidianmo_art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教学理念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AI回答时会融入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书法不仅是技艺的传承，更是心性的修炼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color w:val="1A1A1A"/>
        </w:rPr>
        <w:t>2. AI设定（重要！）</w:t>
      </w:r>
    </w:p>
    <w:p>
      <w:r>
        <w:rPr>
          <w:rFonts w:ascii="SimSun" w:hAnsi="SimSun" w:eastAsia="SimSun"/>
          <w:b/>
        </w:rPr>
        <w:t>这是控制AI行为的核心设置，直接影响AI回复的准确性和风格。</w:t>
      </w:r>
    </w:p>
    <w:p/>
    <w:p>
      <w:r>
        <w:rPr>
          <w:rFonts w:ascii="SimSun" w:hAnsi="SimSun" w:eastAsia="SimSun"/>
          <w:b/>
        </w:rPr>
        <w:t>（1）界面标题</w:t>
      </w:r>
    </w:p>
    <w:p>
      <w:r>
        <w:rPr>
          <w:rFonts w:ascii="SimSun" w:hAnsi="SimSun" w:eastAsia="SimSun"/>
          <w:b w:val="0"/>
        </w:rPr>
        <w:t>显示在聊天界面顶部的名称，默认与机构名称一致，可单独修改。</w:t>
      </w:r>
    </w:p>
    <w:p/>
    <w:p>
      <w:r>
        <w:rPr>
          <w:rFonts w:ascii="SimSun" w:hAnsi="SimSun" w:eastAsia="SimSun"/>
          <w:b/>
        </w:rPr>
        <w:t>（2）AI名称</w:t>
      </w:r>
    </w:p>
    <w:p>
      <w:r>
        <w:rPr>
          <w:rFonts w:ascii="SimSun" w:hAnsi="SimSun" w:eastAsia="SimSun"/>
          <w:b w:val="0"/>
        </w:rPr>
        <w:t>AI客服自称的名字，如"小墨"、"墨宝"等。AI回复时会用这个名字自称。</w:t>
      </w:r>
    </w:p>
    <w:p/>
    <w:p>
      <w:r>
        <w:rPr>
          <w:rFonts w:ascii="SimSun" w:hAnsi="SimSun" w:eastAsia="SimSun"/>
          <w:b/>
        </w:rPr>
        <w:t>（3）AI头像文字</w:t>
      </w:r>
    </w:p>
    <w:p>
      <w:r>
        <w:rPr>
          <w:rFonts w:ascii="SimSun" w:hAnsi="SimSun" w:eastAsia="SimSun"/>
          <w:b w:val="0"/>
        </w:rPr>
        <w:t>当没有上传图片头像时，显示在聊天气泡左侧的1-2个字，如"墨"、"AI"。</w:t>
      </w:r>
    </w:p>
    <w:p/>
    <w:p>
      <w:r>
        <w:rPr>
          <w:rFonts w:ascii="SimSun" w:hAnsi="SimSun" w:eastAsia="SimSun"/>
          <w:b/>
        </w:rPr>
        <w:t>（4）AI头像图片</w:t>
      </w:r>
    </w:p>
    <w:p>
      <w:r>
        <w:rPr>
          <w:rFonts w:ascii="SimSun" w:hAnsi="SimSun" w:eastAsia="SimSun"/>
          <w:b w:val="0"/>
        </w:rPr>
        <w:t>点击"从相册选取"可上传图片作为AI头像，优先显示图片。点击"清除"可恢复文字头像。</w:t>
      </w:r>
    </w:p>
    <w:p/>
    <w:p>
      <w:r>
        <w:rPr>
          <w:rFonts w:ascii="SimSun" w:hAnsi="SimSun" w:eastAsia="SimSun"/>
          <w:b/>
        </w:rPr>
        <w:t>（5）语气风格</w:t>
      </w:r>
    </w:p>
    <w:p>
      <w:r>
        <w:rPr>
          <w:rFonts w:ascii="SimSun" w:hAnsi="SimSun" w:eastAsia="SimSun"/>
          <w:b w:val="0"/>
        </w:rPr>
        <w:t>控制AI回复的语气，如"专业、亲切、耐心"。AI会按照这个风格组织语言。</w:t>
      </w:r>
    </w:p>
    <w:p/>
    <w:p>
      <w:r>
        <w:rPr>
          <w:rFonts w:ascii="SimSun" w:hAnsi="SimSun" w:eastAsia="SimSun"/>
          <w:b/>
        </w:rPr>
        <w:t>（6）回复规则（核心！）</w:t>
      </w:r>
    </w:p>
    <w:p>
      <w:r>
        <w:rPr>
          <w:rFonts w:ascii="SimSun" w:hAnsi="SimSun" w:eastAsia="SimSun"/>
          <w:b w:val="0"/>
        </w:rPr>
        <w:t>这是AI必须遵守的核心指令，直接决定AI的行为边界。默认规则：</w:t>
      </w:r>
    </w:p>
    <w:p>
      <w:pPr>
        <w:pStyle w:val="ListBullet"/>
      </w:pPr>
      <w:r>
        <w:rPr>
          <w:rFonts w:ascii="SimSun" w:hAnsi="SimSun" w:eastAsia="SimSun"/>
        </w:rPr>
        <w:t>以数据库真实数据为准，绝不编造课程、价格、师资等信息</w:t>
      </w:r>
    </w:p>
    <w:p>
      <w:pPr>
        <w:pStyle w:val="ListBullet"/>
      </w:pPr>
      <w:r>
        <w:rPr>
          <w:rFonts w:ascii="SimSun" w:hAnsi="SimSun" w:eastAsia="SimSun"/>
        </w:rPr>
        <w:t>遇到不确定的问题，诚实告知并建议家长拨打咨询电话</w:t>
      </w:r>
    </w:p>
    <w:p>
      <w:pPr>
        <w:pStyle w:val="ListBullet"/>
      </w:pPr>
      <w:r>
        <w:rPr>
          <w:rFonts w:ascii="SimSun" w:hAnsi="SimSun" w:eastAsia="SimSun"/>
        </w:rPr>
        <w:t>语气温暖自然，适时推荐体验课</w:t>
      </w:r>
    </w:p>
    <w:p>
      <w:pPr>
        <w:pStyle w:val="ListBullet"/>
      </w:pPr>
      <w:r>
        <w:rPr>
          <w:rFonts w:ascii="SimSun" w:hAnsi="SimSun" w:eastAsia="SimSun"/>
        </w:rPr>
        <w:t>简体中文，简洁有力，价格明确标注</w:t>
      </w:r>
    </w:p>
    <w:p>
      <w:r>
        <w:rPr>
          <w:rFonts w:ascii="SimSun" w:hAnsi="SimSun" w:eastAsia="SimSun"/>
          <w:b/>
        </w:rPr>
        <w:t>⚠️ 建议：不要删除"绝不编造"相关规则，否则AI可能胡编信息误导家长。</w:t>
      </w:r>
    </w:p>
    <w:p/>
    <w:p>
      <w:r>
        <w:rPr>
          <w:rFonts w:ascii="SimSun" w:hAnsi="SimSun" w:eastAsia="SimSun"/>
          <w:b/>
        </w:rPr>
        <w:t>（7）禁止行为</w:t>
      </w:r>
    </w:p>
    <w:p>
      <w:r>
        <w:rPr>
          <w:rFonts w:ascii="SimSun" w:hAnsi="SimSun" w:eastAsia="SimSun"/>
          <w:b w:val="0"/>
        </w:rPr>
        <w:t>明确列出AI绝对不能做的事，如：</w:t>
      </w:r>
    </w:p>
    <w:p>
      <w:pPr>
        <w:pStyle w:val="ListBullet"/>
      </w:pPr>
      <w:r>
        <w:rPr>
          <w:rFonts w:ascii="SimSun" w:hAnsi="SimSun" w:eastAsia="SimSun"/>
        </w:rPr>
        <w:t>不编造任何未在数据中出现的课程、价格、优惠、教师信息</w:t>
      </w:r>
    </w:p>
    <w:p>
      <w:pPr>
        <w:pStyle w:val="ListBullet"/>
      </w:pPr>
      <w:r>
        <w:rPr>
          <w:rFonts w:ascii="SimSun" w:hAnsi="SimSun" w:eastAsia="SimSun"/>
        </w:rPr>
        <w:t>不承诺数据中未注明的服务</w:t>
      </w:r>
    </w:p>
    <w:p>
      <w:pPr>
        <w:pStyle w:val="ListBullet"/>
      </w:pPr>
      <w:r>
        <w:rPr>
          <w:rFonts w:ascii="SimSun" w:hAnsi="SimSun" w:eastAsia="SimSun"/>
        </w:rPr>
        <w:t>不讨论与书法培训无关的话题</w:t>
      </w:r>
    </w:p>
    <w:p/>
    <w:p>
      <w:r>
        <w:rPr>
          <w:rFonts w:ascii="SimSun" w:hAnsi="SimSun" w:eastAsia="SimSun"/>
          <w:b/>
        </w:rPr>
        <w:t>（8）自定义知识库（重要！）</w:t>
      </w:r>
    </w:p>
    <w:p>
      <w:r>
        <w:rPr>
          <w:rFonts w:ascii="SimSun" w:hAnsi="SimSun" w:eastAsia="SimSun"/>
          <w:b w:val="0"/>
        </w:rPr>
        <w:t>补充AI需要知道但不在其他栏目中的信息。每条一行，例如：</w:t>
      </w:r>
    </w:p>
    <w:p>
      <w:pPr>
        <w:pStyle w:val="ListBullet"/>
      </w:pPr>
      <w:r>
        <w:rPr>
          <w:rFonts w:ascii="SimSun" w:hAnsi="SimSun" w:eastAsia="SimSun"/>
        </w:rPr>
        <w:t>退费政策：开课前可全额退款，开课后按剩余课时70%退费</w:t>
      </w:r>
    </w:p>
    <w:p>
      <w:pPr>
        <w:pStyle w:val="ListBullet"/>
      </w:pPr>
      <w:r>
        <w:rPr>
          <w:rFonts w:ascii="SimSun" w:hAnsi="SimSun" w:eastAsia="SimSun"/>
        </w:rPr>
        <w:t>补课规则：缺课可跟其他班级补，每期最多补3次</w:t>
      </w:r>
    </w:p>
    <w:p>
      <w:pPr>
        <w:pStyle w:val="ListBullet"/>
      </w:pPr>
      <w:r>
        <w:rPr>
          <w:rFonts w:ascii="SimSun" w:hAnsi="SimSun" w:eastAsia="SimSun"/>
        </w:rPr>
        <w:t>寒暑假：每年1-2月、7-8月有暑期班和寒假班，课时另算</w:t>
      </w:r>
    </w:p>
    <w:p>
      <w:pPr>
        <w:pStyle w:val="ListBullet"/>
      </w:pPr>
      <w:r>
        <w:rPr>
          <w:rFonts w:ascii="SimSun" w:hAnsi="SimSun" w:eastAsia="SimSun"/>
        </w:rPr>
        <w:t>体验课：新学员可免费体验1次，需提前1天预约</w:t>
      </w:r>
    </w:p>
    <w:p>
      <w:pPr>
        <w:pStyle w:val="ListBullet"/>
      </w:pPr>
      <w:r>
        <w:rPr>
          <w:rFonts w:ascii="SimSun" w:hAnsi="SimSun" w:eastAsia="SimSun"/>
        </w:rPr>
        <w:t>材料费：毛笔课程需自备文房四宝，也可在校购买套装98元</w:t>
      </w:r>
    </w:p>
    <w:p>
      <w:r>
        <w:rPr>
          <w:rFonts w:ascii="SimSun" w:hAnsi="SimSun" w:eastAsia="SimSun"/>
          <w:b/>
        </w:rPr>
        <w:t>⚠️ 凡是家长可能问到但不在课程/教师/课表中的信息，都建议写在这里。</w:t>
      </w:r>
    </w:p>
    <w:p/>
    <w:p>
      <w:pPr>
        <w:pStyle w:val="Heading2"/>
      </w:pPr>
      <w:r>
        <w:rPr>
          <w:rFonts w:ascii="SimHei" w:hAnsi="SimHei" w:eastAsia="SimHei"/>
          <w:color w:val="1A1A1A"/>
        </w:rPr>
        <w:t>3. 课程管理</w:t>
      </w:r>
    </w:p>
    <w:p>
      <w:r>
        <w:rPr>
          <w:rFonts w:ascii="SimSun" w:hAnsi="SimSun" w:eastAsia="SimSun"/>
          <w:b w:val="0"/>
        </w:rPr>
        <w:t>录入所有开设的课程，AI会根据这些数据回答家长关于课程的提问。</w:t>
      </w:r>
    </w:p>
    <w:p>
      <w:r>
        <w:rPr>
          <w:rFonts w:ascii="SimSun" w:hAnsi="SimSun" w:eastAsia="SimSun"/>
          <w:b w:val="0"/>
        </w:rPr>
        <w:t>点击"添加新课程"按钮，填写以下信息：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课程名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课程的完整名称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少儿硬笔启蒙班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分类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课程大类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硬笔书法/毛笔书法/国画/篆刻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描述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课程内容简述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从握笔姿势到基本笔画，系统培养规范书写习惯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适合年龄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目标学员年龄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5-7岁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级别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难度等级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启蒙/初级/中级/高级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课时时长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每次课的时长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60分钟/次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总课时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一期课的总次数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16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价格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课程费用数字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1280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价格单位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价格的单位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元/期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每班人数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班级最大人数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亮点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课程卖点，逗号分隔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趣味教学,握笔矫正,笔画基础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color w:val="1A1A1A"/>
        </w:rPr>
        <w:t>4. 教师管理</w:t>
      </w:r>
    </w:p>
    <w:p>
      <w:r>
        <w:rPr>
          <w:rFonts w:ascii="SimSun" w:hAnsi="SimSun" w:eastAsia="SimSun"/>
          <w:b w:val="0"/>
        </w:rPr>
        <w:t>录入教师信息，家长询问师资时AI会引用。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姓名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教师姓名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王墨轩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职称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教师头衔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高级书法教师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擅长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擅长领域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毛笔楷书、行书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教龄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教学年限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15年教龄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学历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毕业院校/专业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中国美术学院书法硕士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获奖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重要奖项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全国书法大赛金奖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简介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个人介绍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教学风格严谨而不失趣味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color w:val="1A1A1A"/>
        </w:rPr>
        <w:t>5. 课表管理</w:t>
      </w:r>
    </w:p>
    <w:p>
      <w:r>
        <w:rPr>
          <w:rFonts w:ascii="SimSun" w:hAnsi="SimSun" w:eastAsia="SimSun"/>
          <w:b w:val="0"/>
        </w:rPr>
        <w:t>录入各课程的排课信息，家长问上课时间时AI会引用。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课程名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对应的课程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少儿硬笔启蒙班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星期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周几上课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周六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时间段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具体时间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09:00-10:00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教师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授课老师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李清竹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校区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上课地点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总部校区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当前人数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已报名人数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最大人数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班级容量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</w:t>
            </w:r>
          </w:p>
        </w:tc>
      </w:tr>
    </w:tbl>
    <w:p>
      <w:r>
        <w:rPr>
          <w:rFonts w:ascii="SimSun" w:hAnsi="SimSun" w:eastAsia="SimSun"/>
          <w:b w:val="0"/>
        </w:rPr>
        <w:t>💡 提示：及时更新"当前人数"，AI会告诉家长班级是否快满员，制造紧迫感。</w:t>
      </w:r>
    </w:p>
    <w:p/>
    <w:p>
      <w:pPr>
        <w:pStyle w:val="Heading2"/>
      </w:pPr>
      <w:r>
        <w:rPr>
          <w:rFonts w:ascii="SimHei" w:hAnsi="SimHei" w:eastAsia="SimHei"/>
          <w:color w:val="1A1A1A"/>
        </w:rPr>
        <w:t>6. 校区管理</w:t>
      </w:r>
    </w:p>
    <w:p>
      <w:r>
        <w:rPr>
          <w:rFonts w:ascii="SimSun" w:hAnsi="SimSun" w:eastAsia="SimSun"/>
          <w:b w:val="0"/>
        </w:rPr>
        <w:t>录入各校区地址和联系方式。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校区名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校区名称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总部校区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地址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详细地址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XX路XX号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电话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校区电话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0571-88888888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营业时间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营业时段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周一至周日 9:00-21:00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交通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交通指引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地铁X号线XX站B出口步行5分钟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color w:val="1A1A1A"/>
        </w:rPr>
        <w:t>7. FAQ管理</w:t>
      </w:r>
    </w:p>
    <w:p>
      <w:r>
        <w:rPr>
          <w:rFonts w:ascii="SimSun" w:hAnsi="SimSun" w:eastAsia="SimSun"/>
          <w:b w:val="0"/>
        </w:rPr>
        <w:t>录入常见问题和标准答案，AI会优先参考这些内容回答。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分类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问题类别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报名/课程/退费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问题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家长常问的问题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零基础可以学吗？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答案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标准回答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完全可以！我们的启蒙班专门为零基础学员设计</w:t>
            </w:r>
          </w:p>
        </w:tc>
      </w:tr>
    </w:tbl>
    <w:p>
      <w:r>
        <w:rPr>
          <w:rFonts w:ascii="SimSun" w:hAnsi="SimSun" w:eastAsia="SimSun"/>
          <w:b w:val="0"/>
        </w:rPr>
        <w:t>💡 建议：把家长最常问的10-20个问题录入FAQ，AI回答会更精准。</w:t>
      </w:r>
    </w:p>
    <w:p/>
    <w:p>
      <w:pPr>
        <w:pStyle w:val="Heading2"/>
      </w:pPr>
      <w:r>
        <w:rPr>
          <w:rFonts w:ascii="SimHei" w:hAnsi="SimHei" w:eastAsia="SimHei"/>
          <w:color w:val="1A1A1A"/>
        </w:rPr>
        <w:t>8. 优惠管理</w:t>
      </w:r>
    </w:p>
    <w:p>
      <w:r>
        <w:rPr>
          <w:rFonts w:ascii="SimSun" w:hAnsi="SimSun" w:eastAsia="SimSun"/>
          <w:b w:val="0"/>
        </w:rPr>
        <w:t>录入当前优惠活动，AI会主动向家长推荐。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标题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活动名称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春季开学季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描述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活动说明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新学期报名享优惠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优惠内容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具体优惠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报一期减200，连报两期减500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期限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活动时间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2026年3月1日-3月31日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条件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使用条件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仅限新学员首次报名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color w:val="1A1A1A"/>
        </w:rPr>
        <w:t>9. 密码管理</w:t>
      </w:r>
    </w:p>
    <w:p>
      <w:r>
        <w:rPr>
          <w:rFonts w:ascii="SimSun" w:hAnsi="SimSun" w:eastAsia="SimSun"/>
          <w:b w:val="0"/>
        </w:rPr>
        <w:t>修改管理后台的登录密码。</w:t>
      </w:r>
    </w:p>
    <w:p>
      <w:r>
        <w:rPr>
          <w:rFonts w:ascii="SimSun" w:hAnsi="SimSun" w:eastAsia="SimSun"/>
          <w:b w:val="0"/>
        </w:rPr>
        <w:t>操作步骤：</w:t>
      </w:r>
    </w:p>
    <w:p>
      <w:pPr>
        <w:pStyle w:val="ListBullet"/>
      </w:pPr>
      <w:r>
        <w:rPr>
          <w:rFonts w:ascii="SimSun" w:hAnsi="SimSun" w:eastAsia="SimSun"/>
        </w:rPr>
        <w:t>输入当前密码（默认888888）</w:t>
      </w:r>
    </w:p>
    <w:p>
      <w:pPr>
        <w:pStyle w:val="ListBullet"/>
      </w:pPr>
      <w:r>
        <w:rPr>
          <w:rFonts w:ascii="SimSun" w:hAnsi="SimSun" w:eastAsia="SimSun"/>
        </w:rPr>
        <w:t>输入新密码（至少4位）</w:t>
      </w:r>
    </w:p>
    <w:p>
      <w:pPr>
        <w:pStyle w:val="ListBullet"/>
      </w:pPr>
      <w:r>
        <w:rPr>
          <w:rFonts w:ascii="SimSun" w:hAnsi="SimSun" w:eastAsia="SimSun"/>
        </w:rPr>
        <w:t>再次输入新密码确认</w:t>
      </w:r>
    </w:p>
    <w:p>
      <w:pPr>
        <w:pStyle w:val="ListBullet"/>
      </w:pPr>
      <w:r>
        <w:rPr>
          <w:rFonts w:ascii="SimSun" w:hAnsi="SimSun" w:eastAsia="SimSun"/>
        </w:rPr>
        <w:t>点击"修改密码"</w:t>
      </w:r>
    </w:p>
    <w:p>
      <w:r>
        <w:rPr>
          <w:rFonts w:ascii="SimSun" w:hAnsi="SimSun" w:eastAsia="SimSun"/>
          <w:b/>
        </w:rPr>
        <w:t>⚠️ 强烈建议首次使用后立即修改默认密码！</w:t>
      </w:r>
    </w:p>
    <w:p>
      <w:pPr>
        <w:pStyle w:val="Heading1"/>
      </w:pPr>
      <w:r>
        <w:rPr>
          <w:rFonts w:ascii="SimHei" w:hAnsi="SimHei" w:eastAsia="SimHei"/>
          <w:color w:val="1A1A1A"/>
        </w:rPr>
        <w:t>四、日常维护指南</w:t>
      </w:r>
    </w:p>
    <w:p>
      <w:pPr>
        <w:pStyle w:val="Heading2"/>
      </w:pPr>
      <w:r>
        <w:rPr>
          <w:rFonts w:ascii="SimHei" w:hAnsi="SimHei" w:eastAsia="SimHei"/>
          <w:color w:val="1A1A1A"/>
        </w:rPr>
        <w:t>1. 什么时候需要更新数据？</w:t>
      </w:r>
    </w:p>
    <w:p>
      <w:pPr>
        <w:pStyle w:val="ListBullet"/>
      </w:pPr>
      <w:r>
        <w:rPr>
          <w:rFonts w:ascii="SimSun" w:hAnsi="SimSun" w:eastAsia="SimSun"/>
        </w:rPr>
        <w:t>新开课程或停开课程 → 修改"课程"标签</w:t>
      </w:r>
    </w:p>
    <w:p>
      <w:pPr>
        <w:pStyle w:val="ListBullet"/>
      </w:pPr>
      <w:r>
        <w:rPr>
          <w:rFonts w:ascii="SimSun" w:hAnsi="SimSun" w:eastAsia="SimSun"/>
        </w:rPr>
        <w:t>价格调整 → 修改对应课程的价格字段</w:t>
      </w:r>
    </w:p>
    <w:p>
      <w:pPr>
        <w:pStyle w:val="ListBullet"/>
      </w:pPr>
      <w:r>
        <w:rPr>
          <w:rFonts w:ascii="SimSun" w:hAnsi="SimSun" w:eastAsia="SimSun"/>
        </w:rPr>
        <w:t>新学期排课 → 更新"课表"标签</w:t>
      </w:r>
    </w:p>
    <w:p>
      <w:pPr>
        <w:pStyle w:val="ListBullet"/>
      </w:pPr>
      <w:r>
        <w:rPr>
          <w:rFonts w:ascii="SimSun" w:hAnsi="SimSun" w:eastAsia="SimSun"/>
        </w:rPr>
        <w:t>教师变动 → 更新"教师"标签</w:t>
      </w:r>
    </w:p>
    <w:p>
      <w:pPr>
        <w:pStyle w:val="ListBullet"/>
      </w:pPr>
      <w:r>
        <w:rPr>
          <w:rFonts w:ascii="SimSun" w:hAnsi="SimSun" w:eastAsia="SimSun"/>
        </w:rPr>
        <w:t>推出优惠活动 → 在"优惠"标签添加</w:t>
      </w:r>
    </w:p>
    <w:p>
      <w:pPr>
        <w:pStyle w:val="ListBullet"/>
      </w:pPr>
      <w:r>
        <w:rPr>
          <w:rFonts w:ascii="SimSun" w:hAnsi="SimSun" w:eastAsia="SimSun"/>
        </w:rPr>
        <w:t>班级人数变化 → 更新课表中的"当前人数"</w:t>
      </w:r>
    </w:p>
    <w:p>
      <w:pPr>
        <w:pStyle w:val="ListBullet"/>
      </w:pPr>
      <w:r>
        <w:rPr>
          <w:rFonts w:ascii="SimSun" w:hAnsi="SimSun" w:eastAsia="SimSun"/>
        </w:rPr>
        <w:t>家长常问新问题 → 在"FAQ"标签添加</w:t>
      </w:r>
    </w:p>
    <w:p>
      <w:pPr>
        <w:pStyle w:val="ListBullet"/>
      </w:pPr>
      <w:r>
        <w:rPr>
          <w:rFonts w:ascii="SimSun" w:hAnsi="SimSun" w:eastAsia="SimSun"/>
        </w:rPr>
        <w:t>退费/补课等政策变化 → 更新"AI设定"中的知识库</w:t>
      </w:r>
    </w:p>
    <w:p>
      <w:pPr>
        <w:pStyle w:val="Heading2"/>
      </w:pPr>
      <w:r>
        <w:rPr>
          <w:rFonts w:ascii="SimHei" w:hAnsi="SimHei" w:eastAsia="SimHei"/>
          <w:color w:val="1A1A1A"/>
        </w:rPr>
        <w:t>2. 如何让AI回答更准确？</w:t>
      </w:r>
    </w:p>
    <w:p>
      <w:pPr>
        <w:pStyle w:val="ListBullet"/>
      </w:pPr>
      <w:r>
        <w:rPr>
          <w:rFonts w:ascii="SimSun" w:hAnsi="SimSun" w:eastAsia="SimSun"/>
        </w:rPr>
        <w:t>数据越全，AI越准：确保课程、教师、课表信息完整</w:t>
      </w:r>
    </w:p>
    <w:p>
      <w:pPr>
        <w:pStyle w:val="ListBullet"/>
      </w:pPr>
      <w:r>
        <w:rPr>
          <w:rFonts w:ascii="SimSun" w:hAnsi="SimSun" w:eastAsia="SimSun"/>
        </w:rPr>
        <w:t>善用FAQ：把家长最常问的问题和标准答案录入FAQ</w:t>
      </w:r>
    </w:p>
    <w:p>
      <w:pPr>
        <w:pStyle w:val="ListBullet"/>
      </w:pPr>
      <w:r>
        <w:rPr>
          <w:rFonts w:ascii="SimSun" w:hAnsi="SimSun" w:eastAsia="SimSun"/>
        </w:rPr>
        <w:t>善用知识库：退费政策、补课规则、材料费等写在知识库里</w:t>
      </w:r>
    </w:p>
    <w:p>
      <w:pPr>
        <w:pStyle w:val="ListBullet"/>
      </w:pPr>
      <w:r>
        <w:rPr>
          <w:rFonts w:ascii="SimSun" w:hAnsi="SimSun" w:eastAsia="SimSun"/>
        </w:rPr>
        <w:t>不要删规则：AI设定中的"回复规则"和"禁止行为"是防止AI乱编的保障</w:t>
      </w:r>
    </w:p>
    <w:p>
      <w:pPr>
        <w:pStyle w:val="ListBullet"/>
      </w:pPr>
      <w:r>
        <w:rPr>
          <w:rFonts w:ascii="SimSun" w:hAnsi="SimSun" w:eastAsia="SimSun"/>
        </w:rPr>
        <w:t>定期检查：每周花5分钟检查一下数据是否过时</w:t>
      </w:r>
    </w:p>
    <w:p>
      <w:pPr>
        <w:pStyle w:val="Heading2"/>
      </w:pPr>
      <w:r>
        <w:rPr>
          <w:rFonts w:ascii="SimHei" w:hAnsi="SimHei" w:eastAsia="SimHei"/>
          <w:color w:val="1A1A1A"/>
        </w:rPr>
        <w:t>3. 常见问题</w:t>
      </w:r>
    </w:p>
    <w:p>
      <w:r>
        <w:rPr>
          <w:rFonts w:ascii="SimSun" w:hAnsi="SimSun" w:eastAsia="SimSun"/>
          <w:b/>
        </w:rPr>
        <w:t>Q：AI回答的内容不对怎么办？</w:t>
      </w:r>
    </w:p>
    <w:p>
      <w:r>
        <w:rPr>
          <w:rFonts w:ascii="SimSun" w:hAnsi="SimSun" w:eastAsia="SimSun"/>
          <w:b w:val="0"/>
        </w:rPr>
        <w:t>A：先检查后台对应的数据是否正确。如果数据是对的但AI还是答错，可以在"AI设定"的"回复规则"中补充更明确的指令，或者在"FAQ"中添加该问题的标准答案。</w:t>
      </w:r>
    </w:p>
    <w:p/>
    <w:p>
      <w:r>
        <w:rPr>
          <w:rFonts w:ascii="SimSun" w:hAnsi="SimSun" w:eastAsia="SimSun"/>
          <w:b/>
        </w:rPr>
        <w:t>Q：家长问的问题后台数据里没有怎么办？</w:t>
      </w:r>
    </w:p>
    <w:p>
      <w:r>
        <w:rPr>
          <w:rFonts w:ascii="SimSun" w:hAnsi="SimSun" w:eastAsia="SimSun"/>
          <w:b w:val="0"/>
        </w:rPr>
        <w:t>A：AI会建议家长拨打咨询电话。如果这类问题经常出现，建议在"自定义知识库"或"FAQ"中补充相关信息。</w:t>
      </w:r>
    </w:p>
    <w:p/>
    <w:p>
      <w:r>
        <w:rPr>
          <w:rFonts w:ascii="SimSun" w:hAnsi="SimSun" w:eastAsia="SimSun"/>
          <w:b/>
        </w:rPr>
        <w:t>Q：忘记管理密码怎么办？</w:t>
      </w:r>
    </w:p>
    <w:p>
      <w:r>
        <w:rPr>
          <w:rFonts w:ascii="SimSun" w:hAnsi="SimSun" w:eastAsia="SimSun"/>
          <w:b w:val="0"/>
        </w:rPr>
        <w:t>A：清除浏览器缓存后重新打开页面，密码会恢复为默认的888888。</w:t>
      </w:r>
    </w:p>
    <w:p/>
    <w:p>
      <w:r>
        <w:rPr>
          <w:rFonts w:ascii="SimSun" w:hAnsi="SimSun" w:eastAsia="SimSun"/>
          <w:b/>
        </w:rPr>
        <w:t>Q：修改数据后多久生效？</w:t>
      </w:r>
    </w:p>
    <w:p>
      <w:r>
        <w:rPr>
          <w:rFonts w:ascii="SimSun" w:hAnsi="SimSun" w:eastAsia="SimSun"/>
          <w:b w:val="0"/>
        </w:rPr>
        <w:t>A：保存后立即生效。家长下次提问时AI就会使用最新数据。</w:t>
      </w:r>
    </w:p>
    <w:p/>
    <w:p>
      <w:r>
        <w:rPr>
          <w:rFonts w:ascii="SimSun" w:hAnsi="SimSun" w:eastAsia="SimSun"/>
          <w:b/>
        </w:rPr>
        <w:t>Q：数据会丢失吗？</w:t>
      </w:r>
    </w:p>
    <w:p>
      <w:r>
        <w:rPr>
          <w:rFonts w:ascii="SimSun" w:hAnsi="SimSun" w:eastAsia="SimSun"/>
          <w:b w:val="0"/>
        </w:rPr>
        <w:t>A：数据同时保存在手机本地和云端（Gitee），双重保障。换手机打开会自动从云端同步。</w:t>
      </w:r>
    </w:p>
    <w:p/>
    <w:p>
      <w:pPr>
        <w:pStyle w:val="Heading1"/>
      </w:pPr>
      <w:r>
        <w:rPr>
          <w:rFonts w:ascii="SimHei" w:hAnsi="SimHei" w:eastAsia="SimHei"/>
          <w:color w:val="1A1A1A"/>
        </w:rPr>
        <w:t>五、注意事项</w:t>
      </w:r>
    </w:p>
    <w:p>
      <w:pPr>
        <w:pStyle w:val="ListBullet"/>
      </w:pPr>
      <w:r>
        <w:rPr>
          <w:rFonts w:ascii="SimSun" w:hAnsi="SimSun" w:eastAsia="SimSun"/>
        </w:rPr>
        <w:t>🔒 管理密码务必修改，不要使用默认密码888888</w:t>
      </w:r>
    </w:p>
    <w:p>
      <w:pPr>
        <w:pStyle w:val="ListBullet"/>
      </w:pPr>
      <w:r>
        <w:rPr>
          <w:rFonts w:ascii="SimSun" w:hAnsi="SimSun" w:eastAsia="SimSun"/>
        </w:rPr>
        <w:t>📝 课程价格等信息修改后请及时保存，AI才能使用最新数据</w:t>
      </w:r>
    </w:p>
    <w:p>
      <w:pPr>
        <w:pStyle w:val="ListBullet"/>
      </w:pPr>
      <w:r>
        <w:rPr>
          <w:rFonts w:ascii="SimSun" w:hAnsi="SimSun" w:eastAsia="SimSun"/>
        </w:rPr>
        <w:t>🚫 不要删除AI设定中的"禁止编造"规则，否则AI可能胡编信息</w:t>
      </w:r>
    </w:p>
    <w:p>
      <w:pPr>
        <w:pStyle w:val="ListBullet"/>
      </w:pPr>
      <w:r>
        <w:rPr>
          <w:rFonts w:ascii="SimSun" w:hAnsi="SimSun" w:eastAsia="SimSun"/>
        </w:rPr>
        <w:t>📋 定期更新课表中的"当前人数"，让AI能准确告知家长班级余量</w:t>
      </w:r>
    </w:p>
    <w:p>
      <w:pPr>
        <w:pStyle w:val="ListBullet"/>
      </w:pPr>
      <w:r>
        <w:rPr>
          <w:rFonts w:ascii="SimSun" w:hAnsi="SimSun" w:eastAsia="SimSun"/>
        </w:rPr>
        <w:t>💡 自定义知识库越详细，AI回答越准确，家长体验越好</w:t>
      </w:r>
    </w:p>
    <w:p>
      <w:pPr>
        <w:pStyle w:val="ListBullet"/>
      </w:pPr>
      <w:r>
        <w:rPr>
          <w:rFonts w:ascii="SimSun" w:hAnsi="SimSun" w:eastAsia="SimSun"/>
        </w:rPr>
        <w:t>🔄 如果页面显示异常，尝试下拉刷新或清除浏览器缓存后重新打开</w:t>
      </w:r>
    </w:p>
    <w:p/>
    <w:p>
      <w:pPr>
        <w:jc w:val="center"/>
      </w:pPr>
      <w:r>
        <w:rPr>
          <w:color w:val="999999"/>
          <w:sz w:val="20"/>
        </w:rPr>
        <w:t>—— 来点墨书法艺术培训中心 · AI智能客服系统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